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SEO Strategy &amp; Website Architecture</w:t>
      </w:r>
    </w:p>
    <w:p>
      <w:pPr>
        <w:pStyle w:val="Heading1"/>
      </w:pPr>
      <w:r>
        <w:t>What We Are Doing</w:t>
      </w:r>
    </w:p>
    <w:p>
      <w:r>
        <w:t>{{ what_we_are_doing }}</w:t>
      </w:r>
    </w:p>
    <w:p>
      <w:pPr>
        <w:pStyle w:val="Heading1"/>
      </w:pPr>
      <w:r>
        <w:t>Why This is Necessary</w:t>
      </w:r>
    </w:p>
    <w:p>
      <w:r>
        <w:t>{{ why_necessary }}</w:t>
      </w:r>
    </w:p>
    <w:p>
      <w:pPr>
        <w:pStyle w:val="Heading1"/>
      </w:pPr>
      <w:r>
        <w:t>How This Plan Aligns With Your Business Goals</w:t>
      </w:r>
    </w:p>
    <w:p>
      <w:r>
        <w:t>{% for goal in business_goals %}</w:t>
      </w:r>
    </w:p>
    <w:p>
      <w:r>
        <w:t>Business Driver: {{ goal.driver }}</w:t>
      </w:r>
    </w:p>
    <w:p>
      <w:r>
        <w:t>How SEO Achieves This: {{ goal.how_seo_achieves_this }}</w:t>
      </w:r>
    </w:p>
    <w:p/>
    <w:p>
      <w:r>
        <w:t>{% endfor %}</w:t>
      </w:r>
    </w:p>
    <w:p>
      <w:pPr>
        <w:pStyle w:val="Heading1"/>
      </w:pPr>
      <w:r>
        <w:t>The Value of This Structure: Why a "Flat" Website Fails</w:t>
      </w:r>
    </w:p>
    <w:p>
      <w:r>
        <w:t>{{ structure_value }}</w:t>
      </w:r>
    </w:p>
    <w:p>
      <w:pPr>
        <w:pStyle w:val="Heading1"/>
      </w:pPr>
      <w:r>
        <w:t>Ideal Customer Profiles</w:t>
      </w:r>
    </w:p>
    <w:p>
      <w:r>
        <w:t>{% for icp in icps %}</w:t>
      </w:r>
    </w:p>
    <w:p>
      <w:r>
        <w:t>- {{ icp }}</w:t>
      </w:r>
    </w:p>
    <w:p>
      <w:r>
        <w:t>{% endfor %}</w:t>
      </w:r>
    </w:p>
    <w:p>
      <w:pPr>
        <w:pStyle w:val="Heading1"/>
      </w:pPr>
      <w:r>
        <w:t>IA &amp; URL Plan</w:t>
      </w:r>
    </w:p>
    <w:p>
      <w:r>
        <w:t>{% for page in pages %}</w:t>
      </w:r>
    </w:p>
    <w:p>
      <w:r>
        <w:t>Type: {{ page.type }}</w:t>
      </w:r>
    </w:p>
    <w:p>
      <w:r>
        <w:t>Proposed URL: {{ page.proposed_url }}</w:t>
      </w:r>
    </w:p>
    <w:p>
      <w:r>
        <w:t>Main Keyword: {{ page.main_keyword }}</w:t>
      </w:r>
    </w:p>
    <w:p>
      <w:r>
        <w:t>Title (Patterned): {{ page.title_patterned }}</w:t>
      </w:r>
    </w:p>
    <w:p>
      <w:r>
        <w:t>H1 (Patterned): {{ page.h1_patterned }}</w:t>
      </w:r>
    </w:p>
    <w:p>
      <w:r>
        <w:t>Phase: {{ page.phase }} | Policy: {{ page.policy }}</w:t>
      </w:r>
    </w:p>
    <w:p/>
    <w:p>
      <w:r>
        <w:t>{% endfor %}</w:t>
      </w:r>
    </w:p>
    <w:p>
      <w:pPr>
        <w:pStyle w:val="Heading1"/>
      </w:pPr>
      <w:r>
        <w:t>Next Steps</w:t>
      </w:r>
    </w:p>
    <w:p>
      <w:r>
        <w:t>{% for step in next_steps %}</w:t>
      </w:r>
    </w:p>
    <w:p>
      <w:r>
        <w:t>- {{ step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